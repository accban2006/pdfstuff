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English document: café © ± € 123</w:t>
      </w:r>
    </w:p>
    <w:p>
      <w:r>
        <w:t>Normal English document: café © ± € 123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English document: café © ± € 123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