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36"/>
        </w:rPr>
        <w:t>Original Times New Roman 18 / Tiếng Việt</w:t>
      </w:r>
    </w:p>
    <w:p>
      <w:r>
        <w:drawing>
          <wp:inline xmlns:a="http://schemas.openxmlformats.org/drawingml/2006/main" xmlns:pic="http://schemas.openxmlformats.org/drawingml/2006/picture">
            <wp:extent cx="27432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Tiếng Việt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br w:type="page"/>
      </w:r>
    </w:p>
    <w:p>
      <w:r>
        <w:t>PAGE TWO / TRANG HAI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/ CUỐI TRANG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/ ĐẦU TRANG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